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b/>
          <w:color w:val="1F4E79"/>
          <w:sz w:val="36"/>
        </w:rPr>
        <w:t>ML2 - CAST 4: MODELOVANI A HYPERPARAMETER TUNING</w:t>
      </w:r>
    </w:p>
    <w:p>
      <w:pPr>
        <w:jc w:val="center"/>
      </w:pPr>
      <w:r>
        <w:rPr>
          <w:i/>
          <w:sz w:val="24"/>
        </w:rPr>
        <w:t>Pruvodce prezentaci + odborne vysvetleni modelu a hyperparametru</w:t>
      </w:r>
    </w:p>
    <w:p>
      <w:pPr>
        <w:jc w:val="center"/>
      </w:pPr>
      <w:r>
        <w:rPr>
          <w:color w:val="646464"/>
          <w:sz w:val="22"/>
        </w:rPr>
        <w:t>Analyza studentskeho dusevniho zdravi | VSE | 2026</w:t>
      </w:r>
    </w:p>
    <w:p>
      <w:pPr>
        <w:spacing w:before="0" w:after="80"/>
      </w:pPr>
      <w:r>
        <w:rPr>
          <w:color w:val="B4B4B4"/>
          <w:sz w:val="14"/>
        </w:rPr>
        <w:t>____________________________________________________________________________________________________</w:t>
      </w:r>
    </w:p>
    <w:p>
      <w:pPr>
        <w:pStyle w:val="Heading1"/>
      </w:pPr>
      <w:r>
        <w:t>0. Co budes prezentovat - rychly prehled</w:t>
      </w:r>
    </w:p>
    <w:p>
      <w:pPr>
        <w:spacing w:before="80" w:after="160"/>
        <w:ind w:left="283" w:right="283"/>
        <w:shd w:val="clear" w:color="auto" w:fill="EBF3FB"/>
      </w:pPr>
      <w:r>
        <w:rPr>
          <w:b/>
          <w:color w:val="1F4E79"/>
          <w:sz w:val="20"/>
        </w:rPr>
        <w:t xml:space="preserve">CO RICT: </w:t>
      </w:r>
      <w:r>
        <w:rPr>
          <w:i/>
          <w:sz w:val="20"/>
        </w:rPr>
        <w:t>"Dobry den, jmenuji se [jmeno] a predstavim ctvrtu cast nasi prace - modelovani a optimalizaci hyperparametru. Cil byl natrenovatt pet klasifikacnich modelu, ktere predikuji, zda student trpi depresemi, a najit pro kazdy model nejlepsi nastaveni. Zacnu principem kazdeho modelu, pak popisu, jake hyperparametry jsme ladili a proc, a zakoncim srovanim vysledku."</w:t>
      </w:r>
    </w:p>
    <w:p>
      <w:pPr>
        <w:spacing w:before="0" w:after="120"/>
      </w:pPr>
      <w:r>
        <w:rPr>
          <w:b/>
          <w:i w:val="0"/>
          <w:sz w:val="22"/>
        </w:rPr>
        <w:t>Vase cast zahrnuje:</w:t>
      </w:r>
    </w:p>
    <w:p>
      <w:pPr>
        <w:pStyle w:val="ListBullet"/>
        <w:spacing w:after="60"/>
      </w:pPr>
      <w:r>
        <w:rPr>
          <w:sz w:val="22"/>
        </w:rPr>
        <w:t>Jak funguje kazdy z 5 modelu - princip prace</w:t>
      </w:r>
    </w:p>
    <w:p>
      <w:pPr>
        <w:pStyle w:val="ListBullet"/>
        <w:spacing w:after="60"/>
      </w:pPr>
      <w:r>
        <w:rPr>
          <w:sz w:val="22"/>
        </w:rPr>
        <w:t>Proc jsme ladili prave tyto hyperparametry a jake hodnoty zvitezily</w:t>
      </w:r>
    </w:p>
    <w:p>
      <w:pPr>
        <w:pStyle w:val="ListBullet"/>
        <w:spacing w:after="60"/>
      </w:pPr>
      <w:r>
        <w:rPr>
          <w:sz w:val="22"/>
        </w:rPr>
        <w:t>Jak jsme hledali nejlepsi kombinaci (GridSearch, RandomizedSearch, Optuna)</w:t>
      </w:r>
    </w:p>
    <w:p>
      <w:pPr>
        <w:pStyle w:val="ListBullet"/>
        <w:spacing w:after="60"/>
      </w:pPr>
      <w:r>
        <w:rPr>
          <w:sz w:val="22"/>
        </w:rPr>
        <w:t>Srovnani vysledku vsech modelu na testovacich datech</w:t>
      </w:r>
    </w:p>
    <w:p>
      <w:pPr>
        <w:spacing w:before="0" w:after="80"/>
      </w:pPr>
      <w:r>
        <w:rPr>
          <w:color w:val="B4B4B4"/>
          <w:sz w:val="14"/>
        </w:rPr>
        <w:t>____________________________________________________________________________________________________</w:t>
      </w:r>
    </w:p>
    <w:p>
      <w:pPr>
        <w:pStyle w:val="Heading1"/>
      </w:pPr>
      <w:r>
        <w:t>1. Prehled vsech 5 modelu</w:t>
      </w:r>
    </w:p>
    <w:p>
      <w:pPr>
        <w:spacing w:before="0" w:after="120"/>
      </w:pPr>
      <w:r>
        <w:rPr>
          <w:b w:val="0"/>
          <w:i w:val="0"/>
          <w:sz w:val="22"/>
        </w:rPr>
        <w:t>Trenovali jsme celkem 5 modelu. Kazdy reprezentuje jiny pristup ke klasifikaci - od trivialniho baseline az po pokrocily gradient boosting s Bayesovskou optimalizaci.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1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Metoda hledani parametru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Pocet kombinaci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ROC-AUC (CV)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Baseline (DummyClassifier)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0"/>
              </w:rPr>
              <w:t>--- zadne ladeni ---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---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0.508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Logisticka regrese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0"/>
              </w:rPr>
              <w:t>GridSearchCV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0.9218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Rozhodovaci strom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0"/>
              </w:rPr>
              <w:t>GridSearchCV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1 440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0.9040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Nahodny les (Random Forest)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0"/>
              </w:rPr>
              <w:t>RandomizedSearchCV (60 iter.)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60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0.916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20"/>
              </w:rPr>
              <w:t>XGBoost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20"/>
              </w:rPr>
              <w:t>Optuna - Bayesovska opt. (50 iter.)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50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0.9202</w:t>
            </w:r>
          </w:p>
        </w:tc>
      </w:tr>
    </w:tbl>
    <w:p/>
    <w:p>
      <w:pPr>
        <w:spacing w:before="80" w:after="160"/>
        <w:ind w:left="283" w:right="283"/>
        <w:shd w:val="clear" w:color="auto" w:fill="EBF3FB"/>
      </w:pPr>
      <w:r>
        <w:rPr>
          <w:b/>
          <w:color w:val="1F4E79"/>
          <w:sz w:val="20"/>
        </w:rPr>
        <w:t xml:space="preserve">CO RICT: </w:t>
      </w:r>
      <w:r>
        <w:rPr>
          <w:i/>
          <w:sz w:val="20"/>
        </w:rPr>
        <w:t>"Ke kazdemu modelu jsme hledali optimalni hyperparametry. Ruzne modely jsme ladili ruznou metodou podle toho, jak velky prostor parametru bylo potreba prohledat. Vse probihalo vyhradne na trenovacich datech - testovaci mnozina zustala az do evaluace nevizena."</w:t>
      </w:r>
    </w:p>
    <w:p>
      <w:pPr>
        <w:spacing w:before="0" w:after="80"/>
      </w:pPr>
      <w:r>
        <w:rPr>
          <w:color w:val="B4B4B4"/>
          <w:sz w:val="14"/>
        </w:rPr>
        <w:t>____________________________________________________________________________________________________</w:t>
      </w:r>
    </w:p>
    <w:p>
      <w:pPr>
        <w:pStyle w:val="Heading1"/>
      </w:pPr>
      <w:r>
        <w:t>2. Model 1 - Baseline (DummyClassifier)</w:t>
      </w:r>
    </w:p>
    <w:p>
      <w:pPr>
        <w:pStyle w:val="Heading2"/>
      </w:pPr>
      <w:r>
        <w:t>Princip fungovani</w:t>
      </w:r>
    </w:p>
    <w:p>
      <w:pPr>
        <w:spacing w:before="0" w:after="120"/>
      </w:pPr>
      <w:r>
        <w:rPr>
          <w:b w:val="0"/>
          <w:i w:val="0"/>
          <w:sz w:val="22"/>
        </w:rPr>
        <w:t>DummyClassifier neprovadi zadne skutecne uceni. Predikuje tridy nahodne podle jejich cetnosti v trenovacich datech. V nasi sade bylo priblizne 59 % studentu s depresemi, takze model priradi tridu "deprese" s pravdepodobnosti 59 %. Vysledek je ciste nahodny a nezavisly na vstupnich priznacich.</w:t>
      </w:r>
    </w:p>
    <w:p>
      <w:pPr>
        <w:pStyle w:val="ListBullet"/>
        <w:spacing w:after="60"/>
      </w:pPr>
      <w:r>
        <w:rPr>
          <w:b/>
          <w:sz w:val="22"/>
        </w:rPr>
        <w:t>Ucel:</w:t>
      </w:r>
      <w:r>
        <w:rPr>
          <w:sz w:val="22"/>
        </w:rPr>
        <w:t xml:space="preserve"> dolni hranice vykonu - kazdy smysluplny model musi Baseline prekonat</w:t>
      </w:r>
    </w:p>
    <w:p>
      <w:pPr>
        <w:pStyle w:val="ListBullet"/>
        <w:spacing w:after="60"/>
      </w:pPr>
      <w:r>
        <w:rPr>
          <w:b/>
          <w:sz w:val="22"/>
        </w:rPr>
        <w:t>Vysledek na test. datech:</w:t>
      </w:r>
      <w:r>
        <w:rPr>
          <w:sz w:val="22"/>
        </w:rPr>
        <w:t xml:space="preserve"> Accuracy 52.2 %, ROC-AUC 0.508, celkove naklady 7 978</w:t>
      </w:r>
    </w:p>
    <w:p>
      <w:pPr>
        <w:pStyle w:val="ListBullet"/>
        <w:spacing w:after="60"/>
      </w:pPr>
      <w:r>
        <w:rPr>
          <w:b/>
          <w:sz w:val="22"/>
        </w:rPr>
        <w:t>Hyperparametry:</w:t>
      </w:r>
      <w:r>
        <w:rPr>
          <w:sz w:val="22"/>
        </w:rPr>
        <w:t xml:space="preserve"> zadne k ladeni</w:t>
      </w:r>
    </w:p>
    <w:p>
      <w:pPr>
        <w:spacing w:before="80" w:after="160"/>
        <w:ind w:left="283" w:right="283"/>
        <w:shd w:val="clear" w:color="auto" w:fill="EBF3FB"/>
      </w:pPr>
      <w:r>
        <w:rPr>
          <w:b/>
          <w:color w:val="1F4E79"/>
          <w:sz w:val="20"/>
        </w:rPr>
        <w:t xml:space="preserve">CO RICT: </w:t>
      </w:r>
      <w:r>
        <w:rPr>
          <w:i/>
          <w:sz w:val="20"/>
        </w:rPr>
        <w:t>"Baseline nam rika: kdybychom nehledali zadne vzory a jen nahodne tipovali podle pomeru trid, dostali bychom ROC-AUC 0.51 - temer nahodu. Vsechny nase realne modely musi tuto hodnotu vyrazne prekonat."</w:t>
      </w:r>
    </w:p>
    <w:p>
      <w:pPr>
        <w:spacing w:before="0" w:after="80"/>
      </w:pPr>
      <w:r>
        <w:rPr>
          <w:color w:val="B4B4B4"/>
          <w:sz w:val="14"/>
        </w:rPr>
        <w:t>____________________________________________________________________________________________________</w:t>
      </w:r>
    </w:p>
    <w:p>
      <w:pPr>
        <w:pStyle w:val="Heading1"/>
      </w:pPr>
      <w:r>
        <w:t>3. Model 2 - Logisticka regrese</w:t>
      </w:r>
    </w:p>
    <w:p>
      <w:pPr>
        <w:pStyle w:val="Heading2"/>
      </w:pPr>
      <w:r>
        <w:t>Princip fungovani</w:t>
      </w:r>
    </w:p>
    <w:p>
      <w:pPr>
        <w:spacing w:before="0" w:after="120"/>
      </w:pPr>
      <w:r>
        <w:rPr>
          <w:b w:val="0"/>
          <w:i w:val="0"/>
          <w:sz w:val="22"/>
        </w:rPr>
        <w:t>Logisticka regrese je linearni klasifikacni model. Predikuje pravdepodobnost prislusnosti ke tride pomoci sigmoid (logisticke) funkce:</w:t>
      </w:r>
    </w:p>
    <w:p>
      <w:pPr>
        <w:spacing w:before="0" w:after="120"/>
      </w:pPr>
      <w:r>
        <w:rPr>
          <w:b w:val="0"/>
          <w:i/>
          <w:sz w:val="22"/>
        </w:rPr>
        <w:t xml:space="preserve">    P(deprese) = 1 / (1 + e^(-(w0 + w1*x1 + w2*x2 + ...)))</w:t>
      </w:r>
    </w:p>
    <w:p>
      <w:pPr>
        <w:spacing w:before="0" w:after="120"/>
      </w:pPr>
      <w:r>
        <w:rPr>
          <w:b w:val="0"/>
          <w:i w:val="0"/>
          <w:sz w:val="22"/>
        </w:rPr>
        <w:t>Model se uci vahy (w) pro kazdy priznak - napriklad, jak silne "Academic Pressure" nebo "Suicidal Thoughts" prispivaji k pravdepodobnosti deprese. Vystup je vzdy cislo mezi 0 a 1.</w:t>
      </w:r>
    </w:p>
    <w:p>
      <w:pPr>
        <w:pStyle w:val="ListBullet"/>
        <w:spacing w:after="60"/>
      </w:pPr>
      <w:r>
        <w:rPr>
          <w:b/>
          <w:sz w:val="22"/>
        </w:rPr>
        <w:t>Vyhody:</w:t>
      </w:r>
      <w:r>
        <w:rPr>
          <w:sz w:val="22"/>
        </w:rPr>
        <w:t xml:space="preserve"> rychly, interpretovatelny - kazdy koeficient ma jasny vyznam</w:t>
      </w:r>
    </w:p>
    <w:p>
      <w:pPr>
        <w:pStyle w:val="ListBullet"/>
        <w:spacing w:after="60"/>
      </w:pPr>
      <w:r>
        <w:rPr>
          <w:b/>
          <w:sz w:val="22"/>
        </w:rPr>
        <w:t>Nevyhody:</w:t>
      </w:r>
      <w:r>
        <w:rPr>
          <w:sz w:val="22"/>
        </w:rPr>
        <w:t xml:space="preserve"> predpoklada linearni vztahy - nezachyti slozite interakce</w:t>
      </w:r>
    </w:p>
    <w:p>
      <w:pPr>
        <w:pStyle w:val="ListBullet"/>
        <w:spacing w:after="60"/>
      </w:pPr>
      <w:r>
        <w:rPr>
          <w:b/>
          <w:sz w:val="22"/>
        </w:rPr>
        <w:t>Regularizace:</w:t>
      </w:r>
      <w:r>
        <w:rPr>
          <w:sz w:val="22"/>
        </w:rPr>
        <w:t xml:space="preserve"> bez ni by model priradeloval velke vahy mene dulezitym priznakum (preuiceni)</w:t>
      </w:r>
    </w:p>
    <w:p>
      <w:pPr>
        <w:pStyle w:val="Heading2"/>
      </w:pPr>
      <w:r>
        <w:t>Hyperparametry - co ladime a proc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Hyperparametr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 rika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Hodnoty v gridu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Vitez</w:t>
            </w:r>
          </w:p>
        </w:tc>
        <w:tc>
          <w:tcPr>
            <w:tcW w:type="dxa" w:w="3005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Zduvodneni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C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Sila regularizace. Male C = silna penalizace velkych vah. Velke C = slaba penalizace.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0.001 / 0.01 / 0.1 / 1 / 10 / 100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C = 0.1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Mirna regularizace. Prilis velke C =&gt; preuiceni (model si pamatuje trenovaci data). Prilis male C =&gt; prilis jednoduchy model. C=0.1 je optimum.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20"/>
              </w:rPr>
              <w:t>l1_ratio (penalty)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L1 (Lasso) muze vynulovat cely priznak. L2 (Ridge) snizi vsechny vahy rovnomerne.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0.0 = L2, 1.0 = L1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l1_ratio = 1.0 (L1)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L1 provadi automaticky vyber priznaku - mene dulezite priznaky dostaji nulovou vahu. Vhodne po feature selection.</w:t>
            </w:r>
          </w:p>
        </w:tc>
      </w:tr>
    </w:tbl>
    <w:p/>
    <w:p>
      <w:pPr>
        <w:spacing w:before="0" w:after="120"/>
      </w:pPr>
      <w:r>
        <w:rPr>
          <w:b/>
          <w:i w:val="0"/>
          <w:sz w:val="22"/>
        </w:rPr>
        <w:t>Metoda ladeni: GridSearchCV, 5-nasobna stratifikovana krizova validace</w:t>
      </w:r>
    </w:p>
    <w:p>
      <w:pPr>
        <w:pStyle w:val="ListBullet"/>
        <w:spacing w:after="60"/>
      </w:pPr>
      <w:r>
        <w:rPr>
          <w:sz w:val="22"/>
        </w:rPr>
        <w:t>Prohledano: 12 kombinaci (6 hodnot C x 2 typy penalty)</w:t>
      </w:r>
    </w:p>
    <w:p>
      <w:pPr>
        <w:pStyle w:val="ListBullet"/>
        <w:spacing w:after="60"/>
      </w:pPr>
      <w:r>
        <w:rPr>
          <w:sz w:val="22"/>
        </w:rPr>
        <w:t>Nejlepsi ROC-AUC na CV: 0.9218</w:t>
      </w:r>
    </w:p>
    <w:p>
      <w:pPr>
        <w:pStyle w:val="ListBullet"/>
        <w:spacing w:after="60"/>
      </w:pPr>
      <w:r>
        <w:rPr>
          <w:sz w:val="22"/>
        </w:rPr>
        <w:t>Vysledek na test. datech: Accuracy 84.3 %, ROC-AUC 0.919, Recall 84.8 %, celkove naklady 2 870</w:t>
      </w:r>
    </w:p>
    <w:p>
      <w:pPr>
        <w:spacing w:before="80" w:after="160"/>
        <w:ind w:left="283" w:right="283"/>
        <w:shd w:val="clear" w:color="auto" w:fill="EBF3FB"/>
      </w:pPr>
      <w:r>
        <w:rPr>
          <w:b/>
          <w:color w:val="1F4E79"/>
          <w:sz w:val="20"/>
        </w:rPr>
        <w:t xml:space="preserve">CO RICT: </w:t>
      </w:r>
      <w:r>
        <w:rPr>
          <w:i/>
          <w:sz w:val="20"/>
        </w:rPr>
        <w:t>"U logisticke regrese jsme ladili hlavne silu regularizace C. Prilis velke C = slaba penalizace, model se muze preuct. Prilis male C = prilis zjednoduseny model. Nejlepsi C=0.1 s L1 penalizaci znamena, ze model sam vyhodil mene dulezite priznaky - L1 regularizace totiz dokaze vahy uplne vynulovat, cimz funguje jako vestavenej vyber priznaku. Vysledek je ROC-AUC 0.919, coz je druhy nejlepsi ze vsech modelu."</w:t>
      </w:r>
    </w:p>
    <w:p>
      <w:pPr>
        <w:spacing w:before="0" w:after="80"/>
      </w:pPr>
      <w:r>
        <w:rPr>
          <w:color w:val="B4B4B4"/>
          <w:sz w:val="14"/>
        </w:rPr>
        <w:t>____________________________________________________________________________________________________</w:t>
      </w:r>
    </w:p>
    <w:p>
      <w:pPr>
        <w:pStyle w:val="Heading1"/>
      </w:pPr>
      <w:r>
        <w:t>4. Model 3 - Rozhodovaci strom (Decision Tree)</w:t>
      </w:r>
    </w:p>
    <w:p>
      <w:pPr>
        <w:pStyle w:val="Heading2"/>
      </w:pPr>
      <w:r>
        <w:t>Princip fungovani</w:t>
      </w:r>
    </w:p>
    <w:p>
      <w:pPr>
        <w:spacing w:before="0" w:after="120"/>
      </w:pPr>
      <w:r>
        <w:rPr>
          <w:b w:val="0"/>
          <w:i w:val="0"/>
          <w:sz w:val="22"/>
        </w:rPr>
        <w:t>Rozhodovaci strom rozdeli data pomoci serie podminek - podobne jako vyvojovy diagram. V kazdem uzlu algoritmus hleda priznak a prahovou hodnotu, ktera nejlepe rozdeli vzorky na dve skupiny. Cistotu uzlu meri Gini index nebo entropie.</w:t>
      </w:r>
    </w:p>
    <w:p>
      <w:pPr>
        <w:spacing w:before="0" w:after="120"/>
      </w:pPr>
      <w:r>
        <w:rPr>
          <w:b/>
          <w:i w:val="0"/>
          <w:sz w:val="22"/>
        </w:rPr>
        <w:t>Priklad z naseho stromu (prvni 3 urovne):</w:t>
      </w:r>
    </w:p>
    <w:p>
      <w:pPr>
        <w:pStyle w:val="ListBullet"/>
        <w:spacing w:after="60"/>
      </w:pPr>
      <w:r>
        <w:rPr>
          <w:sz w:val="22"/>
        </w:rPr>
        <w:t>Koren: Mel student sebevrazedne myslenky?</w:t>
      </w:r>
    </w:p>
    <w:p>
      <w:pPr>
        <w:pStyle w:val="ListBullet"/>
        <w:spacing w:after="60"/>
      </w:pPr>
      <w:r>
        <w:rPr>
          <w:sz w:val="22"/>
        </w:rPr>
        <w:t xml:space="preserve">  -&gt; ANO  =&gt;  pravdepodobnost deprese je velmi vysoka</w:t>
      </w:r>
    </w:p>
    <w:p>
      <w:pPr>
        <w:pStyle w:val="ListBullet"/>
        <w:spacing w:after="60"/>
      </w:pPr>
      <w:r>
        <w:rPr>
          <w:sz w:val="22"/>
        </w:rPr>
        <w:t xml:space="preserve">  -&gt; NE   =&gt;  Stress_Index &lt;= 3.25?</w:t>
      </w:r>
    </w:p>
    <w:p>
      <w:pPr>
        <w:pStyle w:val="ListBullet"/>
        <w:spacing w:after="60"/>
      </w:pPr>
      <w:r>
        <w:rPr>
          <w:sz w:val="22"/>
        </w:rPr>
        <w:t xml:space="preserve">        -&gt; Nizky stres  =&gt;  Age &lt;= 29  =&gt;  ...</w:t>
      </w:r>
    </w:p>
    <w:p>
      <w:pPr>
        <w:spacing w:before="0" w:after="120"/>
      </w:pPr>
      <w:r>
        <w:rPr>
          <w:b w:val="0"/>
          <w:i/>
          <w:sz w:val="20"/>
        </w:rPr>
        <w:t>Gini impurity: mira necistoty uzlu. Hodnota 0 = pouze jedna trida v uzlu (idealni). Hodnota 0.5 = dokonala nerozhodnost (50/50 mix trid).</w:t>
      </w:r>
    </w:p>
    <w:p>
      <w:pPr>
        <w:pStyle w:val="ListBullet"/>
        <w:spacing w:after="60"/>
      </w:pPr>
      <w:r>
        <w:rPr>
          <w:b/>
          <w:sz w:val="22"/>
        </w:rPr>
        <w:t>Vyhody:</w:t>
      </w:r>
      <w:r>
        <w:rPr>
          <w:sz w:val="22"/>
        </w:rPr>
        <w:t xml:space="preserve"> vizualne interpretovatelny, zadne skaloovani dat potreba</w:t>
      </w:r>
    </w:p>
    <w:p>
      <w:pPr>
        <w:pStyle w:val="ListBullet"/>
        <w:spacing w:after="60"/>
      </w:pPr>
      <w:r>
        <w:rPr>
          <w:b/>
          <w:sz w:val="22"/>
        </w:rPr>
        <w:t>Nevyhody:</w:t>
      </w:r>
      <w:r>
        <w:rPr>
          <w:sz w:val="22"/>
        </w:rPr>
        <w:t xml:space="preserve"> extremne nachylny k preuiceni - bez omezeni roste do hloubky a memoruje trenovaci data</w:t>
      </w:r>
    </w:p>
    <w:p>
      <w:pPr>
        <w:pStyle w:val="Heading2"/>
      </w:pPr>
      <w:r>
        <w:t>Hyperparametry - co ladime a proc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Hyperparametr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 rika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Hodnoty v gridu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Vitez</w:t>
            </w:r>
          </w:p>
        </w:tc>
        <w:tc>
          <w:tcPr>
            <w:tcW w:type="dxa" w:w="3005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Zduvodneni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max_depth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Max. hloubka stromu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3, 5, 8, 12, None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8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Klic. parametr. Neomezeny strom si zapamatuje kazdy trenovaci priklad. Hloubka 8 nabizi dostatecnou komplexitu bez preuiceni.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min_samples_leaf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Min. vzorku v kazdem listu stromu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1, 5, 10, 20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20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Listy s malo vzorky jsou preuicene. 20 vzorku zajistuje statisticky spolehlivejsi listy a lepsi generalizaci na novych datech.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min_samples_split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Min. vzorku v uzlu aby se smel rozdelit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2, 10, 20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V kombinaci s min_samples_leaf (20) je hodnota 2 dostacujici - leaf constraint je silnejsi.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max_features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Kolik priznaku uvazovat v kazdem uzlu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sqrt, log2, None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None (vsechny)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S malym poctem priznaku po feature selection je vyhodne uvazovat vsechny - sqrt by zbytecne omezoval.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criterion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Mira necistoty pro vyber vetveni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gini, entropy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entropy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Entropie lepe rozlisuje u nevyvazenych trid. Rozdil je obvykle maly, ale entropie zvitezila v CV.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ccp_alpha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Post-pruning - orez vetvi po trenovani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0.0, 0.0005, 0.001, 0.005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0.0005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20"/>
              </w:rPr>
              <w:t>Jemny orez vetvi s malym prinosem PO trenovani. ccp_alpha=0.0005 zlepsil generalizaci bez ztraty informace.</w:t>
            </w:r>
          </w:p>
        </w:tc>
      </w:tr>
    </w:tbl>
    <w:p/>
    <w:p>
      <w:pPr>
        <w:spacing w:before="0" w:after="120"/>
      </w:pPr>
      <w:r>
        <w:rPr>
          <w:b/>
          <w:i w:val="0"/>
          <w:sz w:val="22"/>
        </w:rPr>
        <w:t>Metoda ladeni: GridSearchCV - vycerpavajici prohledani</w:t>
      </w:r>
    </w:p>
    <w:p>
      <w:pPr>
        <w:pStyle w:val="ListBullet"/>
        <w:spacing w:after="60"/>
      </w:pPr>
      <w:r>
        <w:rPr>
          <w:sz w:val="22"/>
        </w:rPr>
        <w:t>Prohledano: 1 440 kombinaci (5 x 4 x 3 x 3 x 2 x 4)</w:t>
      </w:r>
    </w:p>
    <w:p>
      <w:pPr>
        <w:pStyle w:val="ListBullet"/>
        <w:spacing w:after="60"/>
      </w:pPr>
      <w:r>
        <w:rPr>
          <w:sz w:val="22"/>
        </w:rPr>
        <w:t>Nejlepsi ROC-AUC na CV: 0.9040</w:t>
      </w:r>
    </w:p>
    <w:p>
      <w:pPr>
        <w:pStyle w:val="ListBullet"/>
        <w:spacing w:after="60"/>
      </w:pPr>
      <w:r>
        <w:rPr>
          <w:sz w:val="22"/>
        </w:rPr>
        <w:t>Vysledek na test. datech: Accuracy 82.2 %, ROC-AUC 0.902, celkove naklady 3 419</w:t>
      </w:r>
    </w:p>
    <w:p>
      <w:pPr>
        <w:spacing w:before="80" w:after="160"/>
        <w:ind w:left="283" w:right="283"/>
        <w:shd w:val="clear" w:color="auto" w:fill="EBF3FB"/>
      </w:pPr>
      <w:r>
        <w:rPr>
          <w:b/>
          <w:color w:val="1F4E79"/>
          <w:sz w:val="20"/>
        </w:rPr>
        <w:t xml:space="preserve">CO RICT: </w:t>
      </w:r>
      <w:r>
        <w:rPr>
          <w:i/>
          <w:sz w:val="20"/>
        </w:rPr>
        <w:t>"Rozhodovaci strom je bez omezeni extremne nachylny na preuiceni - neomezeny strom si fakticky zapamatuje kazdy trenovaci priklad. Proto jsme ladili sest parametru, ktere komplexitu omezuji. Klicovy je max_depth=8 kombinovany s ccp_alpha=0.0005 jako post-pruning a min_samples_leaf=20. Zajimave je, ze strom dosahuje horsiho ROC-AUC nez logisticka regrese - linearni vztahy v datech jsou tak silne, ze jednoduchy linearni model si vede lepe nez stromova struktura."</w:t>
      </w:r>
    </w:p>
    <w:p>
      <w:pPr>
        <w:spacing w:before="0" w:after="80"/>
      </w:pPr>
      <w:r>
        <w:rPr>
          <w:color w:val="B4B4B4"/>
          <w:sz w:val="14"/>
        </w:rPr>
        <w:t>____________________________________________________________________________________________________</w:t>
      </w:r>
    </w:p>
    <w:p>
      <w:pPr>
        <w:pStyle w:val="Heading1"/>
      </w:pPr>
      <w:r>
        <w:t>5. Model 4 - Nahodny les (Random Forest)</w:t>
      </w:r>
    </w:p>
    <w:p>
      <w:pPr>
        <w:pStyle w:val="Heading2"/>
      </w:pPr>
      <w:r>
        <w:t>Princip fungovani</w:t>
      </w:r>
    </w:p>
    <w:p>
      <w:pPr>
        <w:spacing w:before="0" w:after="120"/>
      </w:pPr>
      <w:r>
        <w:rPr>
          <w:b w:val="0"/>
          <w:i w:val="0"/>
          <w:sz w:val="22"/>
        </w:rPr>
        <w:t>Nahodny les je ensemble metoda - kombinuje predikce stovek rozhodovacich stromu. Kazdy strom se trenuje na jinem vzorku dat (bootstrap sampling) a v kazdem uzlu uvazuje jen nahodnou podmnozu priznaku. Finalni predikce je hlasovani majority.</w:t>
      </w:r>
    </w:p>
    <w:p>
      <w:pPr>
        <w:spacing w:before="0" w:after="120"/>
      </w:pPr>
      <w:r>
        <w:rPr>
          <w:b/>
          <w:i w:val="0"/>
          <w:sz w:val="22"/>
        </w:rPr>
        <w:t>Proc je RF lepsi nez jeden strom?</w:t>
      </w:r>
    </w:p>
    <w:p>
      <w:pPr>
        <w:pStyle w:val="ListBullet"/>
        <w:spacing w:after="60"/>
      </w:pPr>
      <w:r>
        <w:rPr>
          <w:b/>
          <w:sz w:val="22"/>
        </w:rPr>
        <w:t>Bias-variance tradeoff:</w:t>
      </w:r>
      <w:r>
        <w:rPr>
          <w:sz w:val="22"/>
        </w:rPr>
        <w:t xml:space="preserve"> jeden hluboky strom = nizky bias, vysoky variance (preuiceni). Ensemble 300 stromu = prumerovani variance vyrazne snizuje.</w:t>
      </w:r>
    </w:p>
    <w:p>
      <w:pPr>
        <w:pStyle w:val="ListBullet"/>
        <w:spacing w:after="60"/>
      </w:pPr>
      <w:r>
        <w:rPr>
          <w:b/>
          <w:sz w:val="22"/>
        </w:rPr>
        <w:t>Nahodnost priznaku:</w:t>
      </w:r>
      <w:r>
        <w:rPr>
          <w:sz w:val="22"/>
        </w:rPr>
        <w:t xml:space="preserve"> stromy jsou mene korelovany =&gt; vetsi diverzita =&gt; lepsi generalizace</w:t>
      </w:r>
    </w:p>
    <w:p>
      <w:pPr>
        <w:pStyle w:val="ListBullet"/>
        <w:spacing w:after="60"/>
      </w:pPr>
      <w:r>
        <w:rPr>
          <w:b/>
          <w:sz w:val="22"/>
        </w:rPr>
        <w:t>Bootstrap sampling:</w:t>
      </w:r>
      <w:r>
        <w:rPr>
          <w:sz w:val="22"/>
        </w:rPr>
        <w:t xml:space="preserve"> kazdy strom vidi ~63 % dat (s opakovanim); zbyvajicich 37 % slouzi jako out-of-bag validace</w:t>
      </w:r>
    </w:p>
    <w:p>
      <w:pPr>
        <w:pStyle w:val="Heading2"/>
      </w:pPr>
      <w:r>
        <w:t>Hyperparametry - co ladime a proc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1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Hyperparametr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 rika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Rozsah/hodnoty</w:t>
            </w:r>
          </w:p>
        </w:tc>
        <w:tc>
          <w:tcPr>
            <w:tcW w:type="dxa" w:w="413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Zduvodneni proc ladime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n_estimators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Pocet stromu v lese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100-700 (nahodne)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20"/>
              </w:rPr>
              <w:t>Vice stromu = stabilnejsi predikce; nad ~300 prinos klesa. Hledame optimum vykon vs. cas vypoctu.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max_depth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Hloubka kazdeho stromu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5, 8, 10, 15, 20, None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20"/>
              </w:rPr>
              <w:t>RF toleruje hlubsi stromy nez single DT, protoze ensemble prumerovani kompenzuje preuiceni.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min_samples_leaf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Min. vzorku v listu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1-15 (nahodne)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20"/>
              </w:rPr>
              <w:t>Kontrola komplexity kazdeho stromu; vyssi hodnota = konzervativnejsi vetveni.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min_samples_split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Min. vzorku pro vetveni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2-20 (nahodne)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20"/>
              </w:rPr>
              <w:t>Spolupusobi s min_samples_leaf - omezuje prilis specificke vetveni na trenovacich datech.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max_features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Pocet priznaku uvazovanych v kazdem uzlu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sqrt, log2, 0.3, 0.5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20"/>
              </w:rPr>
              <w:t>Klicovy pro dekorelaci stromu. sqrt je standard pro klasifikaci - mensi hodnota = diverzita, ale vyssi bias.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bootstrap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  <w:t>Vzorkovani s opakovanim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True / False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20"/>
              </w:rPr>
              <w:t>True = klasicky RF s bootstrap samplingem. False = kazdy strom vidi vsechna data (mene rozmanitosti stromu).</w:t>
            </w:r>
          </w:p>
        </w:tc>
      </w:tr>
    </w:tbl>
    <w:p/>
    <w:p>
      <w:pPr>
        <w:spacing w:before="0" w:after="120"/>
      </w:pPr>
      <w:r>
        <w:rPr>
          <w:b/>
          <w:i w:val="0"/>
          <w:sz w:val="22"/>
        </w:rPr>
        <w:t>Metoda ladeni: RandomizedSearchCV - 60 nahodnych kombinaci</w:t>
      </w:r>
    </w:p>
    <w:p>
      <w:pPr>
        <w:pStyle w:val="ListBullet"/>
        <w:spacing w:after="60"/>
      </w:pPr>
      <w:r>
        <w:rPr>
          <w:sz w:val="22"/>
        </w:rPr>
        <w:t>Proc Randomized misto Grid? Kombinaci je prilis mnoho - vycerpavajici Grid by trval hodiny.</w:t>
      </w:r>
    </w:p>
    <w:p>
      <w:pPr>
        <w:pStyle w:val="ListBullet"/>
        <w:spacing w:after="60"/>
      </w:pPr>
      <w:r>
        <w:rPr>
          <w:sz w:val="22"/>
        </w:rPr>
        <w:t>60 nahodnych vzorku z distribuce dobre pokryje prostor parametru.</w:t>
      </w:r>
    </w:p>
    <w:p>
      <w:pPr>
        <w:pStyle w:val="ListBullet"/>
        <w:spacing w:after="60"/>
      </w:pPr>
      <w:r>
        <w:rPr>
          <w:sz w:val="22"/>
        </w:rPr>
        <w:t>Nejlepsi ROC-AUC na CV: 0.916</w:t>
      </w:r>
    </w:p>
    <w:p>
      <w:pPr>
        <w:pStyle w:val="ListBullet"/>
        <w:spacing w:after="60"/>
      </w:pPr>
      <w:r>
        <w:rPr>
          <w:sz w:val="22"/>
        </w:rPr>
        <w:t>Vysledek na test. datech: Accuracy 83.6 %, ROC-AUC 0.916, celkove naklady 2 930</w:t>
      </w:r>
    </w:p>
    <w:p>
      <w:pPr>
        <w:spacing w:before="80" w:after="160"/>
        <w:ind w:left="283" w:right="283"/>
        <w:shd w:val="clear" w:color="auto" w:fill="EBF3FB"/>
      </w:pPr>
      <w:r>
        <w:rPr>
          <w:b/>
          <w:color w:val="1F4E79"/>
          <w:sz w:val="20"/>
        </w:rPr>
        <w:t xml:space="preserve">CO RICT: </w:t>
      </w:r>
      <w:r>
        <w:rPr>
          <w:i/>
          <w:sz w:val="20"/>
        </w:rPr>
        <w:t>"Nahodny les je vyrazne robustnejsi nez jeden strom. Kombinuje stovky imperfektnich stromu a jejich prumerovanim snizuje chybu z preuiceni. Prostor hyperparametru je ale veliky, proto jsme pouzili RandomizedSearchCV - 60 nahodnych kombinaci je dostacujicich k nalezeni rozumneho optima bez vycerpavajiciho grid search."</w:t>
      </w:r>
    </w:p>
    <w:p>
      <w:pPr>
        <w:spacing w:before="0" w:after="80"/>
      </w:pPr>
      <w:r>
        <w:rPr>
          <w:color w:val="B4B4B4"/>
          <w:sz w:val="14"/>
        </w:rPr>
        <w:t>____________________________________________________________________________________________________</w:t>
      </w:r>
    </w:p>
    <w:p>
      <w:pPr>
        <w:pStyle w:val="Heading1"/>
      </w:pPr>
      <w:r>
        <w:t>6. Model 5 - XGBoost + Optuna (Bayesovska optimalizace)</w:t>
      </w:r>
    </w:p>
    <w:p>
      <w:pPr>
        <w:pStyle w:val="Heading2"/>
      </w:pPr>
      <w:r>
        <w:t>Princip fungovani XGBoost - gradient boosting</w:t>
      </w:r>
    </w:p>
    <w:p>
      <w:pPr>
        <w:spacing w:before="0" w:after="120"/>
      </w:pPr>
      <w:r>
        <w:rPr>
          <w:b w:val="0"/>
          <w:i w:val="0"/>
          <w:sz w:val="22"/>
        </w:rPr>
        <w:t>XGBoost (eXtreme Gradient Boosting) funguje zasadne jinak nez nahodny les. Stromy nestavuje paralelne, ale POSTUPNE - kazdy novy strom se snazi opravit chyby vsech predchozich. Tento pristup se nazyva gradient boosting.</w:t>
      </w:r>
    </w:p>
    <w:p>
      <w:pPr>
        <w:spacing w:before="0" w:after="120"/>
      </w:pPr>
      <w:r>
        <w:rPr>
          <w:b/>
          <w:i w:val="0"/>
          <w:sz w:val="22"/>
        </w:rPr>
        <w:t>Jak to funguje krok za krokem:</w:t>
      </w:r>
    </w:p>
    <w:p>
      <w:pPr>
        <w:pStyle w:val="ListBullet"/>
        <w:spacing w:after="60"/>
      </w:pPr>
      <w:r>
        <w:rPr>
          <w:b/>
          <w:sz w:val="22"/>
        </w:rPr>
        <w:t>Iterace 1:</w:t>
      </w:r>
      <w:r>
        <w:rPr>
          <w:sz w:val="22"/>
        </w:rPr>
        <w:t xml:space="preserve"> trenuje se jednoduchy strom na puvodnich datech</w:t>
      </w:r>
    </w:p>
    <w:p>
      <w:pPr>
        <w:pStyle w:val="ListBullet"/>
        <w:spacing w:after="60"/>
      </w:pPr>
      <w:r>
        <w:rPr>
          <w:b/>
          <w:sz w:val="22"/>
        </w:rPr>
        <w:t>Iterace 2:</w:t>
      </w:r>
      <w:r>
        <w:rPr>
          <w:sz w:val="22"/>
        </w:rPr>
        <w:t xml:space="preserve"> druhy strom se trenuje na REZIDUALECH (chybach) prvniho stromu</w:t>
      </w:r>
    </w:p>
    <w:p>
      <w:pPr>
        <w:pStyle w:val="ListBullet"/>
        <w:spacing w:after="60"/>
      </w:pPr>
      <w:r>
        <w:rPr>
          <w:b/>
          <w:sz w:val="22"/>
        </w:rPr>
        <w:t>Iterace 3+:</w:t>
      </w:r>
      <w:r>
        <w:rPr>
          <w:sz w:val="22"/>
        </w:rPr>
        <w:t xml:space="preserve"> kazdy dalsi strom opravuje zbyvajici chyby predchozich</w:t>
      </w:r>
    </w:p>
    <w:p>
      <w:pPr>
        <w:pStyle w:val="ListBullet"/>
        <w:spacing w:after="60"/>
      </w:pPr>
      <w:r>
        <w:rPr>
          <w:b/>
          <w:sz w:val="22"/>
        </w:rPr>
        <w:t>Vysledek:</w:t>
      </w:r>
      <w:r>
        <w:rPr>
          <w:sz w:val="22"/>
        </w:rPr>
        <w:t xml:space="preserve"> vazeny soucet vsech stromu - kazdy prispiva malou korekcí (learning_rate)</w:t>
      </w:r>
    </w:p>
    <w:p>
      <w:pPr>
        <w:spacing w:before="0" w:after="120"/>
      </w:pPr>
      <w:r>
        <w:rPr>
          <w:b w:val="0"/>
          <w:i/>
          <w:sz w:val="22"/>
        </w:rPr>
        <w:t>XGBoost navic pridava L1 a L2 regularizaci primo do objektivni funkce, coz ho dela odolnejsim vuci preuiceni nez klasicky Gradient Boosting.</w:t>
      </w:r>
    </w:p>
    <w:p>
      <w:pPr>
        <w:pStyle w:val="ListBullet"/>
        <w:spacing w:after="60"/>
      </w:pPr>
      <w:r>
        <w:rPr>
          <w:b/>
          <w:sz w:val="22"/>
        </w:rPr>
        <w:t>Vyhody pred RF:</w:t>
      </w:r>
      <w:r>
        <w:rPr>
          <w:sz w:val="22"/>
        </w:rPr>
        <w:t xml:space="preserve"> obvykle lepsi presnost, efektivnejsi vyuziti kazdeho vzorku</w:t>
      </w:r>
    </w:p>
    <w:p>
      <w:pPr>
        <w:pStyle w:val="ListBullet"/>
        <w:spacing w:after="60"/>
      </w:pPr>
      <w:r>
        <w:rPr>
          <w:b/>
          <w:sz w:val="22"/>
        </w:rPr>
        <w:t>Nevyhody:</w:t>
      </w:r>
      <w:r>
        <w:rPr>
          <w:sz w:val="22"/>
        </w:rPr>
        <w:t xml:space="preserve"> vice hyperparametru, sekvencni trenovani (pomalejsi), citlivejsi na learning_rate</w:t>
      </w:r>
    </w:p>
    <w:p>
      <w:pPr>
        <w:pStyle w:val="Heading2"/>
      </w:pPr>
      <w:r>
        <w:t>Hyperparametry XGBoost - co ladime a proc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Hyperparametr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 rika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Rozsah pro Optunu</w:t>
            </w:r>
          </w:p>
        </w:tc>
        <w:tc>
          <w:tcPr>
            <w:tcW w:type="dxa" w:w="3855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Zduvodneni proc ladime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n_estimators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Pocet boostovacich iteraci (stromu)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50 - 500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  <w:t>Vice = lepsi aproximace, ale riziko preuiceni; musi byt v rovnovaze s learning_rate.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max_depth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Hloubka kazdeho stromu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2 - 8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  <w:t>XGBoost preferuje melci stromy (3-6) nez RF. Hloubka je kompenzovana poctem iteraci boosting.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learning_rate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Krok uceni (eta) - jak moc kazdy strom prispiva k finalni predikci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0.01 - 0.3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  <w:t>Male eta = opatrne uceni, lepsi generalizace, ale potrebuje vice stromu (n_estimators). Klicovy parametr.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subsample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Podil dat pouzitych pro trenovani kazdeho stromu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0.5 - 1.0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  <w:t>Nahodny vyber podmnoiny dat na kazdou iteraci - snizuje preuiceni (analogie k bootstrap u RF).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colsample_bytree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Podil priznaku pouzitych pro kazdy strom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0.5 - 1.0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  <w:t>Analogie k max_features u RF - dekoreluje stromy a snizuje preuiceni.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min_child_weight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Min. suma vah vzorku v listu stromu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1 - 10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  <w:t>Vyssi = konzervativnejsi strom; dulezite pri nevyvazenych tridach aby model nezanasely vzacne vzorky.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gamma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Min. zisk pro rozdeleni uzlu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0 - 0.5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  <w:t>Vyssi = "lenivejsi" strom - vetvi se pouze tam, kde je dostatecny prinos. Cistsi struktura stromu.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reg_alpha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L1 regularizace (Lasso) na listove vahach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0 - 1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  <w:t>Muze vynulovat prispevky mene dulezitych priznaku - vesstavena feature selection.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reg_lambda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L2 regularizace (Ridge) na listove vahach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0.5 - 5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  <w:t>Brzdi velke korekce jednoho stromu - standardni pro XGBoost. Zabrauje dominanci jedne iterace.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scale_pos_weight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Vaha pozitivni tridy (deprese) pri vypoctu ztraty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sum(neg)/sum(pos) ~ 0.71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sz w:val="20"/>
              </w:rPr>
              <w:t>Kompenzuje nevyvazenost trid - bez toho by model ignoroval mensinovou tridu (studenty bez deprese).</w:t>
            </w:r>
          </w:p>
        </w:tc>
      </w:tr>
    </w:tbl>
    <w:p/>
    <w:p>
      <w:pPr>
        <w:pStyle w:val="Heading2"/>
      </w:pPr>
      <w:r>
        <w:t>Proc Optuna misto GridSearch nebo RandomizedSearch?</w:t>
      </w:r>
    </w:p>
    <w:p>
      <w:pPr>
        <w:spacing w:before="0" w:after="120"/>
      </w:pPr>
      <w:r>
        <w:rPr>
          <w:b w:val="0"/>
          <w:i w:val="0"/>
          <w:sz w:val="22"/>
        </w:rPr>
        <w:t>XGBoost ma 10 hyperparametru. GridSearch s rozumnymi hodnotami by znamenal tisice kombinaci - trval by hodiny nebo dny. RandomizedSearch vzorkuje nahodne, ale ignoruje vysledky predchozich pokusu.</w:t>
      </w:r>
    </w:p>
    <w:p>
      <w:pPr>
        <w:spacing w:before="0" w:after="120"/>
      </w:pPr>
      <w:r>
        <w:rPr>
          <w:b/>
          <w:i w:val="0"/>
          <w:sz w:val="22"/>
        </w:rPr>
        <w:t>Optuna pouziva Bayesovskou optimalizaci s TPE samplerem:</w:t>
      </w:r>
    </w:p>
    <w:p>
      <w:pPr>
        <w:pStyle w:val="ListBullet"/>
        <w:spacing w:after="60"/>
      </w:pPr>
      <w:r>
        <w:rPr>
          <w:sz w:val="22"/>
        </w:rPr>
        <w:t>Po kazde zkousce aktualizuje pravdepodobnostni model - kde v prostoru jsou dobre vysledky</w:t>
      </w:r>
    </w:p>
    <w:p>
      <w:pPr>
        <w:pStyle w:val="ListBullet"/>
        <w:spacing w:after="60"/>
      </w:pPr>
      <w:r>
        <w:rPr>
          <w:sz w:val="22"/>
        </w:rPr>
        <w:t>Pristi zkouska se umisti tam, kde je nejvyssi Expected Improvement</w:t>
      </w:r>
    </w:p>
    <w:p>
      <w:pPr>
        <w:pStyle w:val="ListBullet"/>
        <w:spacing w:after="60"/>
      </w:pPr>
      <w:r>
        <w:rPr>
          <w:sz w:val="22"/>
        </w:rPr>
        <w:t>50 iteraci Optuny je srovnatelnych efektivitou s 300+ nahodnymi zkouskami</w:t>
      </w:r>
    </w:p>
    <w:p>
      <w:pPr>
        <w:pStyle w:val="ListBullet"/>
        <w:spacing w:after="60"/>
      </w:pPr>
      <w:r>
        <w:rPr>
          <w:sz w:val="22"/>
        </w:rPr>
        <w:t>TPE = Tree-structured Parzen Estimator - uci se z predchozich zkousek, ne nahodne</w:t>
      </w:r>
    </w:p>
    <w:p>
      <w:pPr>
        <w:spacing w:before="0" w:after="120"/>
      </w:pPr>
      <w:r>
        <w:rPr>
          <w:b/>
          <w:i w:val="0"/>
          <w:sz w:val="22"/>
        </w:rPr>
        <w:t>Vysledky XGBoost:</w:t>
      </w:r>
    </w:p>
    <w:p>
      <w:pPr>
        <w:pStyle w:val="ListBullet"/>
        <w:spacing w:after="60"/>
      </w:pPr>
      <w:r>
        <w:rPr>
          <w:sz w:val="22"/>
        </w:rPr>
        <w:t>Nejlepsi ROC-AUC na CV: 0.9202</w:t>
      </w:r>
    </w:p>
    <w:p>
      <w:pPr>
        <w:pStyle w:val="ListBullet"/>
        <w:spacing w:after="60"/>
      </w:pPr>
      <w:r>
        <w:rPr>
          <w:sz w:val="22"/>
        </w:rPr>
        <w:t>Vysledek na test. datech: Accuracy 84.5 %, ROC-AUC 0.920, celkove naklady 2 849 (nejlepsi ze vsech!)</w:t>
      </w:r>
    </w:p>
    <w:p>
      <w:pPr>
        <w:spacing w:before="80" w:after="160"/>
        <w:ind w:left="283" w:right="283"/>
        <w:shd w:val="clear" w:color="auto" w:fill="EBF3FB"/>
      </w:pPr>
      <w:r>
        <w:rPr>
          <w:b/>
          <w:color w:val="1F4E79"/>
          <w:sz w:val="20"/>
        </w:rPr>
        <w:t xml:space="preserve">CO RICT: </w:t>
      </w:r>
      <w:r>
        <w:rPr>
          <w:i/>
          <w:sz w:val="20"/>
        </w:rPr>
        <w:t>"XGBoost je nas nejsilnejsi model - dosahl nejlepsiho ROC-AUC i nejnizsich celkovych nakladu. Klicovy je parametr learning_rate - male hodnoty 0.01-0.05 davaji lepsi generalizaci, ale vyzaduji vice stromu. scale_pos_weight automaticky kompenzuje nevyvazenost - mame vice depresivnich studentu, takze mensinova trida (bez deprese) by jinak byla ignorovana. Optuna nam umoznila efektivne prohledat velky prostor 10 hyperparametru bez zbytecne vycerpavajiciho grid search."</w:t>
      </w:r>
    </w:p>
    <w:p>
      <w:pPr>
        <w:spacing w:before="0" w:after="80"/>
      </w:pPr>
      <w:r>
        <w:rPr>
          <w:color w:val="B4B4B4"/>
          <w:sz w:val="14"/>
        </w:rPr>
        <w:t>____________________________________________________________________________________________________</w:t>
      </w:r>
    </w:p>
    <w:p>
      <w:pPr>
        <w:pStyle w:val="Heading1"/>
      </w:pPr>
      <w:r>
        <w:t>7. Vysledky - srovnani vsech modelu po tuningu</w:t>
      </w:r>
    </w:p>
    <w:p>
      <w:pPr>
        <w:spacing w:before="0" w:after="120"/>
      </w:pPr>
      <w:r>
        <w:rPr>
          <w:b/>
          <w:i w:val="0"/>
          <w:sz w:val="22"/>
        </w:rPr>
        <w:t>Vysledky na testovacich datech pri standardnim prahu 0.5: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51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17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Recall (deprese)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1417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ROC-AUC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Celkove naklady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Baseline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52.2 %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59.4 %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0.593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0.508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7 978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Logisticka regrese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84.3 %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84.8 %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0.863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0.919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2 870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Rozhodovaci strom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82.2 %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81.5 %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0.843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0.902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3 419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Nahodny les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83.6 %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84.6 %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0.858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0.916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2 930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20"/>
              </w:rPr>
              <w:t>XGBoost (Optuna)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84.5 %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84.8 %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0.865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20"/>
              </w:rPr>
              <w:t>0.920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2 849 (NEJLEPSI)</w:t>
            </w:r>
          </w:p>
        </w:tc>
      </w:tr>
    </w:tbl>
    <w:p/>
    <w:p>
      <w:pPr>
        <w:spacing w:before="0" w:after="120"/>
      </w:pPr>
      <w:r>
        <w:rPr>
          <w:b/>
          <w:i w:val="0"/>
          <w:sz w:val="22"/>
        </w:rPr>
        <w:t>Klicova zjisteni z tuningu:</w:t>
      </w:r>
    </w:p>
    <w:p>
      <w:pPr>
        <w:pStyle w:val="ListBullet"/>
        <w:spacing w:after="60"/>
      </w:pPr>
      <w:r>
        <w:rPr>
          <w:sz w:val="22"/>
        </w:rPr>
        <w:t>Vsechny natrenovane modely vyrazne prekonaly Baseline (ROC-AUC 0.51 =&gt; 0.90-0.92)</w:t>
      </w:r>
    </w:p>
    <w:p>
      <w:pPr>
        <w:pStyle w:val="ListBullet"/>
        <w:spacing w:after="60"/>
      </w:pPr>
      <w:r>
        <w:rPr>
          <w:sz w:val="22"/>
        </w:rPr>
        <w:t>XGBoost dosahl nejlepsiho vysledku ve vsech metrikach</w:t>
      </w:r>
    </w:p>
    <w:p>
      <w:pPr>
        <w:pStyle w:val="ListBullet"/>
        <w:spacing w:after="60"/>
      </w:pPr>
      <w:r>
        <w:rPr>
          <w:sz w:val="22"/>
        </w:rPr>
        <w:t>Rozhodovaci strom si vede hure nez ostatni - linearni vztahy v datech zvyhodruji regresni modely</w:t>
      </w:r>
    </w:p>
    <w:p>
      <w:pPr>
        <w:pStyle w:val="ListBullet"/>
        <w:spacing w:after="60"/>
      </w:pPr>
      <w:r>
        <w:rPr>
          <w:sz w:val="22"/>
        </w:rPr>
        <w:t>Tuning prinesl meritelne zlepseni u kazdeho modelu oproti vychozim parametrum</w:t>
      </w:r>
    </w:p>
    <w:p>
      <w:pPr>
        <w:pStyle w:val="ListBullet"/>
        <w:spacing w:after="60"/>
      </w:pPr>
      <w:r>
        <w:rPr>
          <w:sz w:val="22"/>
        </w:rPr>
        <w:t>Veskere ladeni probihalo vyhradne na trenovacich datech - testovaci mnozina zustala nevizena</w:t>
      </w:r>
    </w:p>
    <w:p>
      <w:pPr>
        <w:spacing w:before="80" w:after="160"/>
        <w:ind w:left="283" w:right="283"/>
        <w:shd w:val="clear" w:color="auto" w:fill="EBF3FB"/>
      </w:pPr>
      <w:r>
        <w:rPr>
          <w:b/>
          <w:color w:val="1F4E79"/>
          <w:sz w:val="20"/>
        </w:rPr>
        <w:t xml:space="preserve">CO RICT: </w:t>
      </w:r>
      <w:r>
        <w:rPr>
          <w:i/>
          <w:sz w:val="20"/>
        </w:rPr>
        <w:t>"Tim moje cast prezentace konci. Shrneme: natrenovani jsme 5 modelu, kazdy s jinou architekturou a metodou ladeni hyperparametru. XGBoost s Bayesovskou optimalizaci dosahl nejlepsiho vykonu - ROC-AUC 0.920 a nejnizsi celkove naklady 2 849. Vysledky predam kolegovi, ktery nyni vysvetli, jak jsme vybrali finalni model a jak si vede po optimalizaci klasifikacniho prahu."</w:t>
      </w:r>
    </w:p>
    <w:p>
      <w:pPr>
        <w:spacing w:before="0" w:after="80"/>
      </w:pPr>
      <w:r>
        <w:rPr>
          <w:color w:val="B4B4B4"/>
          <w:sz w:val="14"/>
        </w:rPr>
        <w:t>____________________________________________________________________________________________________</w:t>
      </w:r>
    </w:p>
    <w:p>
      <w:pPr>
        <w:pStyle w:val="Heading1"/>
      </w:pPr>
      <w:r>
        <w:t>8. Mozne otazky od komise</w:t>
      </w:r>
    </w:p>
    <w:p>
      <w:pPr>
        <w:spacing w:before="80"/>
      </w:pPr>
      <w:r>
        <w:rPr>
          <w:b/>
          <w:color w:val="1F4E79"/>
          <w:sz w:val="22"/>
        </w:rPr>
        <w:t>Q: Proc jste pouzili ROC-AUC jako metriku pro tuning, ne Accuracy?</w:t>
      </w:r>
    </w:p>
    <w:p>
      <w:pPr>
        <w:spacing w:after="120"/>
        <w:ind w:left="283"/>
      </w:pPr>
      <w:r>
        <w:rPr>
          <w:sz w:val="20"/>
        </w:rPr>
        <w:t>A: Data jsou nevyvazena - depresivnich studentu je vice. Accuracy muze byt vysoka, i kdyz model ignoruje mensinovou tridu. ROC-AUC meri diskriminacni schopnost nezavisle na prahu rozhodovani a je robustni vuci nevyvazenosti trid.</w:t>
      </w:r>
    </w:p>
    <w:p>
      <w:pPr>
        <w:spacing w:before="80"/>
      </w:pPr>
      <w:r>
        <w:rPr>
          <w:b/>
          <w:color w:val="1F4E79"/>
          <w:sz w:val="22"/>
        </w:rPr>
        <w:t>Q: Proc 5-nasobna krizova validace a ne 10-nasobna?</w:t>
      </w:r>
    </w:p>
    <w:p>
      <w:pPr>
        <w:spacing w:after="120"/>
        <w:ind w:left="283"/>
      </w:pPr>
      <w:r>
        <w:rPr>
          <w:sz w:val="20"/>
        </w:rPr>
        <w:t>A: 5-nasobna CV je rozumny kompromis vypocetni narocnosti a spolehlivosti odhadu. S 27 000 vzorky je kazdy fold dostatecne velky. 10-nasobna by trvala 2x dele s minimalnim prinosem.</w:t>
      </w:r>
    </w:p>
    <w:p>
      <w:pPr>
        <w:spacing w:before="80"/>
      </w:pPr>
      <w:r>
        <w:rPr>
          <w:b/>
          <w:color w:val="1F4E79"/>
          <w:sz w:val="22"/>
        </w:rPr>
        <w:t>Q: Co je to Gini impurity?</w:t>
      </w:r>
    </w:p>
    <w:p>
      <w:pPr>
        <w:spacing w:after="120"/>
        <w:ind w:left="283"/>
      </w:pPr>
      <w:r>
        <w:rPr>
          <w:sz w:val="20"/>
        </w:rPr>
        <w:t>A: Gini = 1 - suma(pi^2). Vyjadruje pravdepodobnost, ze nahodne vybrany vzorek bude spatne klasifikovan. Cisty uzel (jen jedna trida) ma Gini=0. Strom hleda vetveni, ktere nejvice snizi prumerne Gini dcerinnych uzlu.</w:t>
      </w:r>
    </w:p>
    <w:p>
      <w:pPr>
        <w:spacing w:before="80"/>
      </w:pPr>
      <w:r>
        <w:rPr>
          <w:b/>
          <w:color w:val="1F4E79"/>
          <w:sz w:val="22"/>
        </w:rPr>
        <w:t>Q: Proc learning_rate u XGBoost musi byt male?</w:t>
      </w:r>
    </w:p>
    <w:p>
      <w:pPr>
        <w:spacing w:after="120"/>
        <w:ind w:left="283"/>
      </w:pPr>
      <w:r>
        <w:rPr>
          <w:sz w:val="20"/>
        </w:rPr>
        <w:t>A: Velky learning_rate znamena, ze kazdy strom silne opravuje predchozi - model konverguje rychle, ale "preskakuje" optima. Male eta (0.01-0.05) pridava kazdou korekci opatrneji, model generalizuje lepe, ale potrebuje vice iteraci.</w:t>
      </w:r>
    </w:p>
    <w:p>
      <w:pPr>
        <w:spacing w:before="80"/>
      </w:pPr>
      <w:r>
        <w:rPr>
          <w:b/>
          <w:color w:val="1F4E79"/>
          <w:sz w:val="22"/>
        </w:rPr>
        <w:t>Q: Co je TPE sampler v Optuně?</w:t>
      </w:r>
    </w:p>
    <w:p>
      <w:pPr>
        <w:spacing w:after="120"/>
        <w:ind w:left="283"/>
      </w:pPr>
      <w:r>
        <w:rPr>
          <w:sz w:val="20"/>
        </w:rPr>
        <w:t>A: Tree-structured Parzen Estimator - po kazde zkousce aktualizuje dve distribuce: kde byly dobre vysledky l(x) a kde spatne g(x). Pristi bod vzorkuje z oblasti kde l(x)/g(x) je nejvyssi - tedy nejvyssi Expected Improvement. Je to forma Bayesovske optimalizace, ktera se uci z predchozich zkousek.</w:t>
      </w:r>
    </w:p>
    <w:p>
      <w:pPr>
        <w:spacing w:before="80"/>
      </w:pPr>
      <w:r>
        <w:rPr>
          <w:b/>
          <w:color w:val="1F4E79"/>
          <w:sz w:val="22"/>
        </w:rPr>
        <w:t>Q: Proc jste nezkusili neuronove site?</w:t>
      </w:r>
    </w:p>
    <w:p>
      <w:pPr>
        <w:spacing w:after="120"/>
        <w:ind w:left="283"/>
      </w:pPr>
      <w:r>
        <w:rPr>
          <w:sz w:val="20"/>
        </w:rPr>
        <w:t>A: Na tabularnich datech gradient boosting jako XGBoost typicky prekonava jednoduche neuronove site. Navic neuronove site jsou hure interpretovatelne - coz je problem v kontextu zdravotnich dat, kde chceme rozumet rozhodnutim modelu.</w:t>
      </w:r>
    </w:p>
    <w:p>
      <w:pPr>
        <w:spacing w:before="80"/>
      </w:pPr>
      <w:r>
        <w:rPr>
          <w:b/>
          <w:color w:val="1F4E79"/>
          <w:sz w:val="22"/>
        </w:rPr>
        <w:t>Q: Co znamena scale_pos_weight a proc je dulezite?</w:t>
      </w:r>
    </w:p>
    <w:p>
      <w:pPr>
        <w:spacing w:after="120"/>
        <w:ind w:left="283"/>
      </w:pPr>
      <w:r>
        <w:rPr>
          <w:sz w:val="20"/>
        </w:rPr>
        <w:t>A: Tento parametr rika XGBoost, kolikrat vice vahovit pozitivni tridu (deprese). Pouziva se hodnota sum(neg)/sum(pos). Bez tohoto parametru by model penalizoval chyby obou trid stejne, ale FN (prehlédnute depresivni) jsou 5x nakladnejsi nez FP.</w:t>
      </w:r>
    </w:p>
    <w:p>
      <w:pPr>
        <w:spacing w:before="0" w:after="80"/>
      </w:pPr>
      <w:r>
        <w:rPr>
          <w:color w:val="B4B4B4"/>
          <w:sz w:val="14"/>
        </w:rPr>
        <w:t>____________________________________________________________________________________________________</w:t>
      </w:r>
    </w:p>
    <w:p>
      <w:pPr>
        <w:pStyle w:val="Heading1"/>
      </w:pPr>
      <w:r>
        <w:t>9. Tahak - klicova cisla pro prezentaci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 rict</w:t>
            </w:r>
          </w:p>
        </w:tc>
        <w:tc>
          <w:tcPr>
            <w:tcW w:type="dxa" w:w="5102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Cislo / hodnota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Celkem modelu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5 (Baseline, LR, DT, RF, XGBoost)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Nejlepsi model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XGBoost s Optunou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ROC-AUC XGBoost (test)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0.920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ROC-AUC Baseline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0.508 - temer nahoda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Kombinaci v Grid DT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1 440 kombinaci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Iteraci Optuna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50 Bayesovskych iteraci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Nejlepsi C pro logistickou regresi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C = 0.1 (L1 regularizace)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Nejlepsi max_depth pro DT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8 (s ccp_alpha=0.0005 post-pruning)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Celkove naklady XGBoost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2 849 (nejnizsi ze vsech)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Recall deprese XGBoost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84.8 % (standard. prah 0.5)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Pocet vzorku v datasetu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27 901 indickych studentu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Rozdeleni train/test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80 % trenovaci / 20 % testovaci (stratifikovane)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Metrika pro tuning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ROC-AUC (robustni vuci nevyvazenosti trid)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Cross-validace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20"/>
              </w:rPr>
              <w:t>5-nasobna stratifikovana (StratifiedKFold)</w:t>
            </w:r>
          </w:p>
        </w:tc>
      </w:tr>
    </w:tbl>
    <w:p/>
    <w:p>
      <w:pPr>
        <w:spacing w:before="0" w:after="120"/>
      </w:pPr>
      <w:r>
        <w:rPr>
          <w:b/>
          <w:i w:val="0"/>
          <w:color w:val="1F4E79"/>
          <w:sz w:val="22"/>
        </w:rPr>
        <w:t>Hodne stesti na prezentaci zitra! Mluvte pomalu, dychejte. Kdyz neznate odpoved na otazku, je v poradku rict: "Tuto otazku bychom museli prozkoumat podrobneji" nebo se otocit na spoluziaka.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